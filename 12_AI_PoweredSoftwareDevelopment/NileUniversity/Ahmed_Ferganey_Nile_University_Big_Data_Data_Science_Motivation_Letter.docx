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Liberation Sans" w:hAnsi="Liberation Sans"/>
          <w:b/>
          <w:color w:val="1F4E79"/>
          <w:sz w:val="30"/>
        </w:rPr>
        <w:t>PERSONAL STATEMENT / MOTIVATION LETTER</w:t>
      </w:r>
    </w:p>
    <w:p>
      <w:pPr>
        <w:spacing w:after="200"/>
        <w:jc w:val="center"/>
      </w:pPr>
      <w:r>
        <w:rPr>
          <w:b/>
          <w:sz w:val="22"/>
        </w:rPr>
        <w:t>Application to the Big Data and Data Science Professional Diploma</w:t>
        <w:br/>
        <w:t>Nile University</w:t>
      </w:r>
    </w:p>
    <w:p>
      <w:pPr>
        <w:spacing w:after="180"/>
        <w:pBdr>
          <w:bottom w:val="single" w:sz="8" w:space="1" w:color="D9E2F3"/>
        </w:pBdr>
      </w:pPr>
    </w:p>
    <w:p>
      <w:pPr>
        <w:spacing w:after="100"/>
      </w:pPr>
      <w:r>
        <w:rPr>
          <w:b/>
        </w:rPr>
        <w:t>24 August 2026</w:t>
      </w:r>
    </w:p>
    <w:p>
      <w:pPr>
        <w:spacing w:after="160"/>
      </w:pPr>
      <w:r>
        <w:t>Admissions Committee</w:t>
        <w:br/>
        <w:t>Big Data and Data Science Professional Diploma</w:t>
        <w:br/>
        <w:t>Nile University</w:t>
      </w:r>
    </w:p>
    <w:p>
      <w:pPr>
        <w:spacing w:after="140"/>
      </w:pPr>
      <w:r>
        <w:rPr>
          <w:b/>
        </w:rPr>
        <w:t>Dear Admissions Committee,</w:t>
      </w:r>
    </w:p>
    <w:p>
      <w:pPr>
        <w:spacing w:after="120"/>
        <w:jc w:val="both"/>
      </w:pPr>
      <w:r>
        <w:t>I am writing to express my strong interest in joining the Big Data and Data Science Professional Diploma at Nile University. I hold a B.Sc. in Mechanical Engineering from Benha University, and my professional experience in manufacturing, process improvement, and operational excellence has increasingly shown me the value of data-driven decision-making in solving complex engineering and business problems.</w:t>
      </w:r>
    </w:p>
    <w:p>
      <w:pPr>
        <w:spacing w:after="120"/>
        <w:jc w:val="both"/>
      </w:pPr>
      <w:r>
        <w:t>Throughout my work, I have dealt with production, quality, efficiency, process-loss, and performance data. This experience motivated me to move beyond descriptive reporting and develop the ability to analyze data systematically, discover patterns, build predictive models, and support better operational decisions. I have therefore been developing my skills in data analytics and related technologies, including Power BI, SQL, Python, data modeling, and analytical problem solving.</w:t>
      </w:r>
    </w:p>
    <w:p>
      <w:pPr>
        <w:spacing w:after="120"/>
        <w:jc w:val="both"/>
      </w:pPr>
      <w:r>
        <w:t>I am particularly interested in Nile University’s diploma because it offers a structured path that combines statistical analysis, machine learning, big-data technologies, and applied project work. I believe this combination will help me strengthen both the theoretical foundations and the practical skills required to work confidently with real-world datasets and modern data platforms.</w:t>
      </w:r>
    </w:p>
    <w:p>
      <w:pPr>
        <w:spacing w:after="120"/>
        <w:jc w:val="both"/>
      </w:pPr>
      <w:r>
        <w:t>My immediate career objective is to transition into a professional role in data analytics, data science, or AI-related engineering, while continuing to benefit from my industrial and engineering background. In the longer term, I aim to deepen my expertise in machine learning and artificial intelligence and to contribute to data-driven solutions in areas such as manufacturing quality, predictive maintenance, process optimization, and intelligent decision-support systems. I also intend to continue my postgraduate development in advanced computing and informatics after establishing a strong practical foundation.</w:t>
      </w:r>
    </w:p>
    <w:p>
      <w:pPr>
        <w:spacing w:after="120"/>
        <w:jc w:val="both"/>
      </w:pPr>
      <w:r>
        <w:t>I believe my engineering training has developed my quantitative thinking, problem-solving discipline, and ability to understand complex systems, while my professional experience has taught me how to connect technical analysis with real operational needs. I am confident that the Big Data and Data Science Professional Diploma will provide the rigorous and practical bridge I need to build on these strengths and successfully advance into the data and AI field.</w:t>
      </w:r>
    </w:p>
    <w:p>
      <w:pPr>
        <w:spacing w:after="120"/>
        <w:jc w:val="both"/>
      </w:pPr>
      <w:r>
        <w:t>Thank you for considering my application. I would be honored to join Nile University and contribute my engineering perspective, professional experience, and commitment to learning to the program.</w:t>
      </w:r>
    </w:p>
    <w:p>
      <w:pPr>
        <w:spacing w:before="80" w:after="0"/>
      </w:pPr>
      <w:r>
        <w:t>Sincerely,</w:t>
      </w:r>
    </w:p>
    <w:p>
      <w:pPr>
        <w:spacing w:before="320" w:after="0"/>
      </w:pPr>
      <w:r>
        <w:rPr>
          <w:i/>
          <w:sz w:val="19"/>
        </w:rPr>
        <w:t>Signature: ______________________________</w:t>
      </w:r>
    </w:p>
    <w:p>
      <w:pPr>
        <w:spacing w:after="0"/>
      </w:pPr>
      <w:r>
        <w:rPr>
          <w:b/>
          <w:sz w:val="21"/>
        </w:rPr>
        <w:t>Ahmed Ferganey</w:t>
      </w:r>
    </w:p>
    <w:sectPr w:rsidR="00FC693F" w:rsidRPr="0006063C" w:rsidSect="00034616">
      <w:footerReference w:type="default" r:id="rId9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Personal Statement | Big Data and Data Science Professional Diploma | Nile University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Motivation Letter - Big Data and Data Science Professional Diploma</dc:title>
  <dc:subject>Application to Nile University</dc:subject>
  <dc:creator>Ahmed Ferganey</dc:creator>
  <cp:keywords>Nile University, Big Data, Data Science, Motivation Letter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